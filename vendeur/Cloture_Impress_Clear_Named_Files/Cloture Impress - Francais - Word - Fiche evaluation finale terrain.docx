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B78A2E"/>
          <w:sz w:val="36"/>
        </w:rPr>
        <w:t>FICHE D EVALUATION FINALE - VISITE CLIENT</w:t>
      </w:r>
    </w:p>
    <w:p>
      <w:pPr>
        <w:spacing w:after="80"/>
      </w:pPr>
      <w:r>
        <w:rPr>
          <w:rFonts w:ascii="Aptos" w:hAnsi="Aptos"/>
          <w:b w:val="0"/>
          <w:sz w:val="19"/>
        </w:rPr>
        <w:t>Document a utiliser par le closer lors de chaque visite client pour evaluer le terrain, la main-d oeuvre, les contraintes, les ajustements et les photos a televerser.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IDENTIFICATION DU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du client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Adresse complete du projet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Telephone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Courriel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Numero de soumission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 de visite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Heure de visite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du closer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VALIDATION DU PROJET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Produit choisi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Couleur choisie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Hauteur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Orientation panneaux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Longueur totale confirmee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Nombre de portes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Largeur des portes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Emplacement des portes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EVALUATION DU TERRAIN ET MAIN-D OEUVRE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Ancienne cloture a retirer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Type ancienne cloture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Longueur a retirer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Conteneur requis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Acces machinerie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Acces voisin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Arbres a couper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Haies a retirer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Racines ou roches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Terrain en pente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Sol difficile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Structures a contourner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Main-d oeuvre supplementaire estimee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Equipement special requis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PHOTOS A TELEVERSER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Vue complete de la cour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Ligne de cloture complete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Acces au terrain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Ancienne cloture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Emplacement des portes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Obstacles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Pente ou sol difficile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Arbres haies racines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Zone materiaux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Lien dossier photos / CRM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DECISION FINALE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Ajustement de prix requis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Montant ajustement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Raison ajustement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Client informe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Soumission finale acceptee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Vente fermee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Depot obtenu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Prochaine action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APPROBATIONS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Closer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Client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Administration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4"/>
      </w:rPr>
      <w:t>Document interne confidentiel | Cloture Impress | Version 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78A2E"/>
        <w:sz w:val="14"/>
      </w:rPr>
      <w:t>Cloture Impress | Fiche Evaluation Finale 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