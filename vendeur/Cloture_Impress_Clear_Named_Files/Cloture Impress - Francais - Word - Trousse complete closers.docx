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562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ture_impres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6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B78A2E"/>
          <w:sz w:val="40"/>
        </w:rPr>
        <w:t>PLAN COMPLET D ACCUEIL, D EMBAUCHE ET D OPERATION - CLOSERS</w:t>
      </w:r>
    </w:p>
    <w:p>
      <w:pPr>
        <w:jc w:val="center"/>
      </w:pPr>
      <w:r>
        <w:rPr>
          <w:rFonts w:ascii="Aptos" w:hAnsi="Aptos"/>
          <w:b/>
          <w:sz w:val="24"/>
        </w:rPr>
        <w:t>Cloture Impress | Document professionnel imprimable et signable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20"/>
              </w:rPr>
              <w:t>Objectif : accueillir, former, encadrer et outiller les closers avec un standard haut de gamme.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TABLE DES MATIERES</w:t>
      </w:r>
    </w:p>
    <w:p>
      <w:pPr>
        <w:spacing w:after="80"/>
      </w:pPr>
      <w:r>
        <w:rPr>
          <w:rFonts w:ascii="Aptos" w:hAnsi="Aptos"/>
          <w:b w:val="0"/>
          <w:sz w:val="19"/>
        </w:rPr>
        <w:t>1. Bienvenue et mission</w:t>
      </w:r>
    </w:p>
    <w:p>
      <w:pPr>
        <w:spacing w:after="80"/>
      </w:pPr>
      <w:r>
        <w:rPr>
          <w:rFonts w:ascii="Aptos" w:hAnsi="Aptos"/>
          <w:b w:val="0"/>
          <w:sz w:val="19"/>
        </w:rPr>
        <w:t>2. Notre culture</w:t>
      </w:r>
    </w:p>
    <w:p>
      <w:pPr>
        <w:spacing w:after="80"/>
      </w:pPr>
      <w:r>
        <w:rPr>
          <w:rFonts w:ascii="Aptos" w:hAnsi="Aptos"/>
          <w:b w:val="0"/>
          <w:sz w:val="19"/>
        </w:rPr>
        <w:t>3. Produit Intimura</w:t>
      </w:r>
    </w:p>
    <w:p>
      <w:pPr>
        <w:spacing w:after="80"/>
      </w:pPr>
      <w:r>
        <w:rPr>
          <w:rFonts w:ascii="Aptos" w:hAnsi="Aptos"/>
          <w:b w:val="0"/>
          <w:sz w:val="19"/>
        </w:rPr>
        <w:t>4. Pourquoi le produit se vend bien</w:t>
      </w:r>
    </w:p>
    <w:p>
      <w:pPr>
        <w:spacing w:after="80"/>
      </w:pPr>
      <w:r>
        <w:rPr>
          <w:rFonts w:ascii="Aptos" w:hAnsi="Aptos"/>
          <w:b w:val="0"/>
          <w:sz w:val="19"/>
        </w:rPr>
        <w:t>5. Role du closer</w:t>
      </w:r>
    </w:p>
    <w:p>
      <w:pPr>
        <w:spacing w:after="80"/>
      </w:pPr>
      <w:r>
        <w:rPr>
          <w:rFonts w:ascii="Aptos" w:hAnsi="Aptos"/>
          <w:b w:val="0"/>
          <w:sz w:val="19"/>
        </w:rPr>
        <w:t>6. Processus complet de vente</w:t>
      </w:r>
    </w:p>
    <w:p>
      <w:pPr>
        <w:spacing w:after="80"/>
      </w:pPr>
      <w:r>
        <w:rPr>
          <w:rFonts w:ascii="Aptos" w:hAnsi="Aptos"/>
          <w:b w:val="0"/>
          <w:sz w:val="19"/>
        </w:rPr>
        <w:t>7. Standards de visite client</w:t>
      </w:r>
    </w:p>
    <w:p>
      <w:pPr>
        <w:spacing w:after="80"/>
      </w:pPr>
      <w:r>
        <w:rPr>
          <w:rFonts w:ascii="Aptos" w:hAnsi="Aptos"/>
          <w:b w:val="0"/>
          <w:sz w:val="19"/>
        </w:rPr>
        <w:t>8. Regles de closing</w:t>
      </w:r>
    </w:p>
    <w:p>
      <w:pPr>
        <w:spacing w:after="80"/>
      </w:pPr>
      <w:r>
        <w:rPr>
          <w:rFonts w:ascii="Aptos" w:hAnsi="Aptos"/>
          <w:b w:val="0"/>
          <w:sz w:val="19"/>
        </w:rPr>
        <w:t>9. Remuneration</w:t>
      </w:r>
    </w:p>
    <w:p>
      <w:pPr>
        <w:spacing w:after="80"/>
      </w:pPr>
      <w:r>
        <w:rPr>
          <w:rFonts w:ascii="Aptos" w:hAnsi="Aptos"/>
          <w:b w:val="0"/>
          <w:sz w:val="19"/>
        </w:rPr>
        <w:t>10. Conformite Quebec</w:t>
      </w:r>
    </w:p>
    <w:p>
      <w:pPr>
        <w:spacing w:after="80"/>
      </w:pPr>
      <w:r>
        <w:rPr>
          <w:rFonts w:ascii="Aptos" w:hAnsi="Aptos"/>
          <w:b w:val="0"/>
          <w:sz w:val="19"/>
        </w:rPr>
        <w:t>Checklists / Forms / Final field evaluation</w:t>
      </w:r>
    </w:p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1. BIENVENUE ET MISSION</w:t>
      </w:r>
    </w:p>
    <w:p>
      <w:pPr>
        <w:spacing w:after="80"/>
      </w:pPr>
      <w:r>
        <w:rPr>
          <w:rFonts w:ascii="Aptos" w:hAnsi="Aptos"/>
          <w:b w:val="0"/>
          <w:sz w:val="19"/>
        </w:rPr>
        <w:t>Bienvenue chez Cloture Impress. Vous rejoignez une entreprise quebecoise specialisee dans la vente et l installation de clotures residentielles haut de gamme.</w:t>
      </w:r>
    </w:p>
    <w:p>
      <w:pPr>
        <w:spacing w:after="80"/>
      </w:pPr>
      <w:r>
        <w:rPr>
          <w:rFonts w:ascii="Aptos" w:hAnsi="Aptos"/>
          <w:b w:val="0"/>
          <w:sz w:val="19"/>
        </w:rPr>
        <w:t>Notre mission est de transformer les cours residentielles en espaces prives, elegants, securitaires et durables. Nous vendons une solution complete : produit, conseil, planification, installation et tranquillite d esprit.</w:t>
      </w:r>
    </w:p>
    <w:p>
      <w:pPr>
        <w:spacing w:after="80"/>
      </w:pPr>
      <w:r>
        <w:rPr>
          <w:rFonts w:ascii="Aptos" w:hAnsi="Aptos"/>
          <w:b w:val="0"/>
          <w:sz w:val="19"/>
        </w:rPr>
        <w:t>Chaque closer represente la marque chez le client. Votre presentation, votre precision, votre ecoute et votre capacite a fermer proprement influencent directement la reputation de l entreprise.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2. NOTRE CULTURE</w:t>
      </w:r>
    </w:p>
    <w:p>
      <w:pPr>
        <w:spacing w:after="80"/>
      </w:pPr>
      <w:r>
        <w:rPr>
          <w:rFonts w:ascii="Aptos" w:hAnsi="Aptos"/>
          <w:b w:val="0"/>
          <w:sz w:val="19"/>
        </w:rPr>
        <w:t>Nous voulons une equipe performante, mais humaine. Un bon closer n est pas un vendeur agressif sans structure. C est un conseiller capable de creer la confiance, de verifier les details, de proteger la marge et de fermer la vente.</w:t>
      </w:r>
    </w:p>
    <w:p>
      <w:pPr>
        <w:spacing w:after="80"/>
      </w:pPr>
      <w:r>
        <w:rPr>
          <w:rFonts w:ascii="Aptos" w:hAnsi="Aptos"/>
          <w:b w:val="0"/>
          <w:sz w:val="19"/>
        </w:rPr>
        <w:t>Chez Cloture Impress, une vente est bonne seulement si elle respecte trois choses : le client, l entreprise et l equipe d installation.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3. PRODUIT INTIMURA</w:t>
      </w:r>
    </w:p>
    <w:p>
      <w:pPr>
        <w:spacing w:after="80"/>
      </w:pPr>
      <w:r>
        <w:rPr>
          <w:rFonts w:ascii="Aptos" w:hAnsi="Aptos"/>
          <w:b w:val="0"/>
          <w:sz w:val="19"/>
        </w:rPr>
        <w:t>Cloture Impress vend et installe les clotures Intimura, des clotures en composite haut de gamme concues pour creer des espaces raffines et durables.</w:t>
      </w:r>
    </w:p>
    <w:p>
      <w:pPr>
        <w:spacing w:after="80"/>
      </w:pPr>
      <w:r>
        <w:rPr>
          <w:rFonts w:ascii="Aptos" w:hAnsi="Aptos"/>
          <w:b w:val="0"/>
          <w:sz w:val="19"/>
        </w:rPr>
        <w:t>Intimura presente ses produits comme des clotures en composite haut de gamme disponibles en cinq couleurs elegantes, avec installation simplifiee et resultats durables.</w:t>
      </w:r>
    </w:p>
    <w:p>
      <w:pPr>
        <w:spacing w:after="80"/>
      </w:pPr>
      <w:r>
        <w:rPr>
          <w:rFonts w:ascii="Aptos" w:hAnsi="Aptos"/>
          <w:b w:val="0"/>
          <w:sz w:val="19"/>
        </w:rPr>
        <w:t>Les arguments principaux a maitriser sont : intimite, design, entretien reduit, durabilite, valeur percue et apparence premium.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4. POURQUOI LE PRODUIT SE VEND BIEN</w:t>
      </w:r>
    </w:p>
    <w:p>
      <w:pPr>
        <w:spacing w:after="80"/>
      </w:pPr>
      <w:r>
        <w:rPr>
          <w:rFonts w:ascii="Aptos" w:hAnsi="Aptos"/>
          <w:b w:val="0"/>
          <w:sz w:val="19"/>
        </w:rPr>
        <w:t>Le client n achete pas seulement une cloture. Il achete l intimite de sa cour, le controle de son espace, une meilleure apparence pour sa propriete et une solution qu il veut garder longtemps.</w:t>
      </w:r>
    </w:p>
    <w:p>
      <w:pPr>
        <w:spacing w:after="80"/>
      </w:pPr>
      <w:r>
        <w:rPr>
          <w:rFonts w:ascii="Aptos" w:hAnsi="Aptos"/>
          <w:b w:val="0"/>
          <w:sz w:val="19"/>
        </w:rPr>
        <w:t>Le composite est facile a positionner contre le bois traditionnel : moins de cycles de teinture ou peinture, apparence plus stable, look plus moderne et perception de valeur plus elevee.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5. ROLE DU CLOSER</w:t>
      </w:r>
    </w:p>
    <w:p>
      <w:pPr>
        <w:spacing w:after="80"/>
      </w:pPr>
      <w:r>
        <w:rPr>
          <w:rFonts w:ascii="Aptos" w:hAnsi="Aptos"/>
          <w:b w:val="0"/>
          <w:sz w:val="19"/>
        </w:rPr>
        <w:t>Le closer recoit des rendez-vous deja planifies. Le client a deja manifeste un interet et a deja recu une soumission ou une estimation initiale.</w:t>
      </w:r>
    </w:p>
    <w:p>
      <w:pPr>
        <w:spacing w:after="80"/>
      </w:pPr>
      <w:r>
        <w:rPr>
          <w:rFonts w:ascii="Aptos" w:hAnsi="Aptos"/>
          <w:b w:val="0"/>
          <w:sz w:val="19"/>
        </w:rPr>
        <w:t>Votre mandat est de retourner sur place avec la soumission, confirmer les mesures, evaluer l etat du terrain, identifier les travaux additionnels, ajuster la soumission si necessaire et fermer la vente.</w:t>
      </w:r>
    </w:p>
    <w:p>
      <w:pPr>
        <w:spacing w:after="80"/>
      </w:pPr>
      <w:r>
        <w:rPr>
          <w:rFonts w:ascii="Aptos" w:hAnsi="Aptos"/>
          <w:b w:val="0"/>
          <w:sz w:val="19"/>
        </w:rPr>
        <w:t>Vous etes le dernier filtre avant l installation. Votre rigueur evite les erreurs de prix, les pertes, les retards et les conflits.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6. PROCESSUS COMPLET DE VENTE</w:t>
      </w:r>
    </w:p>
    <w:p>
      <w:pPr>
        <w:spacing w:after="40"/>
        <w:ind w:left="288"/>
      </w:pPr>
      <w:r>
        <w:rPr>
          <w:rFonts w:ascii="Aptos" w:hAnsi="Aptos"/>
          <w:sz w:val="18"/>
        </w:rPr>
        <w:t>1. Lead ou demande client recue.</w:t>
      </w:r>
    </w:p>
    <w:p>
      <w:pPr>
        <w:spacing w:after="40"/>
        <w:ind w:left="288"/>
      </w:pPr>
      <w:r>
        <w:rPr>
          <w:rFonts w:ascii="Aptos" w:hAnsi="Aptos"/>
          <w:sz w:val="18"/>
        </w:rPr>
        <w:t>2. Soumission ou estimation initiale preparee.</w:t>
      </w:r>
    </w:p>
    <w:p>
      <w:pPr>
        <w:spacing w:after="40"/>
        <w:ind w:left="288"/>
      </w:pPr>
      <w:r>
        <w:rPr>
          <w:rFonts w:ascii="Aptos" w:hAnsi="Aptos"/>
          <w:sz w:val="18"/>
        </w:rPr>
        <w:t>3. Rendez-vous terrain planifie.</w:t>
      </w:r>
    </w:p>
    <w:p>
      <w:pPr>
        <w:spacing w:after="40"/>
        <w:ind w:left="288"/>
      </w:pPr>
      <w:r>
        <w:rPr>
          <w:rFonts w:ascii="Aptos" w:hAnsi="Aptos"/>
          <w:sz w:val="18"/>
        </w:rPr>
        <w:t>4. Closer assigne au dossier.</w:t>
      </w:r>
    </w:p>
    <w:p>
      <w:pPr>
        <w:spacing w:after="40"/>
        <w:ind w:left="288"/>
      </w:pPr>
      <w:r>
        <w:rPr>
          <w:rFonts w:ascii="Aptos" w:hAnsi="Aptos"/>
          <w:sz w:val="18"/>
        </w:rPr>
        <w:t>5. Visite client : validation, mesures, contraintes, ajustements.</w:t>
      </w:r>
    </w:p>
    <w:p>
      <w:pPr>
        <w:spacing w:after="40"/>
        <w:ind w:left="288"/>
      </w:pPr>
      <w:r>
        <w:rPr>
          <w:rFonts w:ascii="Aptos" w:hAnsi="Aptos"/>
          <w:sz w:val="18"/>
        </w:rPr>
        <w:t>6. Presentation finale et fermeture.</w:t>
      </w:r>
    </w:p>
    <w:p>
      <w:pPr>
        <w:spacing w:after="40"/>
        <w:ind w:left="288"/>
      </w:pPr>
      <w:r>
        <w:rPr>
          <w:rFonts w:ascii="Aptos" w:hAnsi="Aptos"/>
          <w:sz w:val="18"/>
        </w:rPr>
        <w:t>7. Transmission du dossier complet.</w:t>
      </w:r>
    </w:p>
    <w:p>
      <w:pPr>
        <w:spacing w:after="40"/>
        <w:ind w:left="288"/>
      </w:pPr>
      <w:r>
        <w:rPr>
          <w:rFonts w:ascii="Aptos" w:hAnsi="Aptos"/>
          <w:sz w:val="18"/>
        </w:rPr>
        <w:t>8. Installation, inspection et paiement final.</w:t>
      </w:r>
    </w:p>
    <w:p>
      <w:pPr>
        <w:spacing w:after="40"/>
        <w:ind w:left="288"/>
      </w:pPr>
      <w:r>
        <w:rPr>
          <w:rFonts w:ascii="Aptos" w:hAnsi="Aptos"/>
          <w:sz w:val="18"/>
        </w:rPr>
        <w:t>9. Commission payable selon politique.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7. STANDARDS DE VISITE CLIENT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Arriver a l heure, proprement habille, prepare et respectueux.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Relire la soumission avant d entrer chez le client.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Confirmer les besoins : intimite, securite, hauteur, couleur, portes, acces, echeancier.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Parler clairement des inclusions et des exclusions.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Prendre des photos et notes suffisantes pour que l equipe d installation comprenne exactement le chantier.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8. REGLES DE CLOSING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Ne jamais promettre une date d installation non confirmee.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Ne jamais inclure gratuitement des travaux supplementaires sans autorisation.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Ne jamais cacher un obstacle ou une difficulte terrain pour fermer plus vite.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Toujours expliquer calmement les ajustements de prix.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Toujours documenter le dossier avec photos, notes et decisions importantes.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9. REMUNERATION</w:t>
      </w:r>
    </w:p>
    <w:p>
      <w:pPr>
        <w:spacing w:after="80"/>
      </w:pPr>
      <w:r>
        <w:rPr>
          <w:rFonts w:ascii="Aptos" w:hAnsi="Aptos"/>
          <w:b w:val="0"/>
          <w:sz w:val="19"/>
        </w:rPr>
        <w:t>Le closer recoit une commission de 4 % sur chaque vente admissible fermee.</w:t>
      </w:r>
    </w:p>
    <w:p>
      <w:pPr>
        <w:spacing w:after="80"/>
      </w:pPr>
      <w:r>
        <w:rPr>
          <w:rFonts w:ascii="Aptos" w:hAnsi="Aptos"/>
          <w:b w:val="0"/>
          <w:sz w:val="19"/>
        </w:rPr>
        <w:t>Les commissions sont traitees chaque semaine lorsqu elles deviennent payables.</w:t>
      </w:r>
    </w:p>
    <w:p>
      <w:pPr>
        <w:spacing w:after="80"/>
      </w:pPr>
      <w:r>
        <w:rPr>
          <w:rFonts w:ascii="Aptos" w:hAnsi="Aptos"/>
          <w:b w:val="0"/>
          <w:sz w:val="19"/>
        </w:rPr>
        <w:t>La commission devient payable seulement lorsque l installation est completee, que l inspection ou validation interne est faite, et que le paiement final complet du client est recu.</w:t>
      </w:r>
    </w:p>
    <w:p>
      <w:pPr>
        <w:spacing w:after="80"/>
      </w:pPr>
      <w:r>
        <w:rPr>
          <w:rFonts w:ascii="Aptos" w:hAnsi="Aptos"/>
          <w:b w:val="0"/>
          <w:sz w:val="19"/>
        </w:rPr>
        <w:t>Aucune commission n est payable sur une vente annulee, non installee, non payee ou rejetee par l administration.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10. CONFORMITE QUEBEC</w:t>
      </w:r>
    </w:p>
    <w:p>
      <w:pPr>
        <w:spacing w:after="80"/>
      </w:pPr>
      <w:r>
        <w:rPr>
          <w:rFonts w:ascii="Aptos" w:hAnsi="Aptos"/>
          <w:b w:val="0"/>
          <w:sz w:val="19"/>
        </w:rPr>
        <w:t>La structure finale doit etre validee selon le statut du representant. Au Quebec, les travailleurs payes a commission doivent respecter les regles applicables, incluant notamment le salaire minimum lorsque requis.</w:t>
      </w:r>
    </w:p>
    <w:p>
      <w:pPr>
        <w:spacing w:after="80"/>
      </w:pPr>
      <w:r>
        <w:rPr>
          <w:rFonts w:ascii="Aptos" w:hAnsi="Aptos"/>
          <w:b w:val="0"/>
          <w:sz w:val="19"/>
        </w:rPr>
        <w:t>La CNESST indique aussi que la paie doit etre remise a frequence reguliere, generalement a un maximum de 16 jours pour les travailleurs non cadres.</w:t>
      </w:r>
    </w:p>
    <w:p>
      <w:pPr>
        <w:spacing w:after="80"/>
      </w:pPr>
      <w:r>
        <w:rPr>
          <w:rFonts w:ascii="Aptos" w:hAnsi="Aptos"/>
          <w:b w:val="0"/>
          <w:sz w:val="19"/>
        </w:rPr>
        <w:t>Ce document n est pas un avis juridique. Il doit etre revise avant signature officielle.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ARGUMENTS DE VENTE ET SCRIPTS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Ouverture de rendez-vous</w:t>
      </w:r>
    </w:p>
    <w:p>
      <w:pPr>
        <w:spacing w:after="80"/>
      </w:pPr>
      <w:r>
        <w:rPr>
          <w:rFonts w:ascii="Aptos" w:hAnsi="Aptos"/>
          <w:b w:val="0"/>
          <w:sz w:val="19"/>
        </w:rPr>
        <w:t>Bonjour, merci de me recevoir. Je suis ici pour valider la soumission avec vous, confirmer les mesures, regarder le terrain et m assurer que le prix final reflete exactement les travaux a faire.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Transition vers ajustement</w:t>
      </w:r>
    </w:p>
    <w:p>
      <w:pPr>
        <w:spacing w:after="80"/>
      </w:pPr>
      <w:r>
        <w:rPr>
          <w:rFonts w:ascii="Aptos" w:hAnsi="Aptos"/>
          <w:b w:val="0"/>
          <w:sz w:val="19"/>
        </w:rPr>
        <w:t>La soumission initiale etait basee sur les informations disponibles. Sur place, je vois un element qui demande du travail supplementaire. Je vais vous l expliquer clairement pour eviter toute surprise.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Fermeture</w:t>
      </w:r>
    </w:p>
    <w:p>
      <w:pPr>
        <w:spacing w:after="80"/>
      </w:pPr>
      <w:r>
        <w:rPr>
          <w:rFonts w:ascii="Aptos" w:hAnsi="Aptos"/>
          <w:b w:val="0"/>
          <w:sz w:val="19"/>
        </w:rPr>
        <w:t>Si les mesures, les inclusions et l echeancier vous conviennent, la prochaine etape est de confirmer le projet aujourd hui afin que nous puissions reserver la production et preparer l installation.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TABLEAU DE COMMISSION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Valeur admissible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Commission 4 %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10 000 $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400 $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25 000 $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1 000 $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50 000 $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2 000 $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75 000 $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3 000 $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CHECKLISTS OPERATIONNELLES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Checklist administrative d embauche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Oui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Non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Formulaire personnel complete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NAS recueilli seulement si requis et conserve de facon securisee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Specimen de cheque recu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Contact d urgence complet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Plaque du vehicule inscrite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Permis de conduire valide verifie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Assurance vehicule verifiee si requis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Politique de commission signee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Accuse de reception signe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Formation produit completee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Formation script completee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Acces CRM attribue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Checklist visite terrain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Oui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Non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Nom du client confirme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Adresse du projet confirmee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Soumission en main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Mesures confirmees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Difference de longueur identifiee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Hauteur confirmee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Couleur confirmee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Orientation des panneaux confirmee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Nombre de portes confirme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Ancienne cloture a retirer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Type d ancienne cloture identifie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Volume de debris evalue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Conteneur requis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Acces machinerie possible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Acces voisin requis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Permission voisin a obtenir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Terrain en pente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Sol difficile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Racines ou roches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Arbres ou haies a retirer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Structures a contourner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Services souterrains a verifier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Photos prises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Ajustement de prix requis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Client informe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Vente fermee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FORMULAIRES REQUIS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Formulaire informations personnelles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Champ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 legal complet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Adresse complete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Ville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Province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Code postal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Telephone cellulaire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Courriel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 de naissance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Numero assurance sociale si requis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 contact urgence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Relation contact urgence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Telephone contact urgence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Marque modele annee vehicule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Plaque vehicule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Institution bancaire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Specimen de cheque joint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Acceptation politique de commission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Champ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 representant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Commission reconnue : 4 %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Signature representant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Signature direction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Accuse de reception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Champ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Reponse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Nom representant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Je reconnais avoir recu et compris la trousse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Signature representant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Signature direction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SOURCES ET VALIDATION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Intimura official site: composite fences, refined and durable spaces, five elegant colours, simplified installation, lasting results.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CNESST: commission-based wages must respect applicable minimum wage rules; pay frequency must be regular.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This document is operational and must be legally reviewed before official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4"/>
      </w:rPr>
      <w:t>Document interne confidentiel | Cloture Impress | Version 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B78A2E"/>
        <w:sz w:val="14"/>
      </w:rPr>
      <w:t>Cloture Impress | Trousse Closers FR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